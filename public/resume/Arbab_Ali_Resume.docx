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Calibri" w:hAnsi="Calibri"/>
          <w:b/>
          <w:color w:val="1F4E79"/>
          <w:sz w:val="36"/>
        </w:rPr>
        <w:t>ARBAB ALI</w:t>
      </w:r>
    </w:p>
    <w:p>
      <w:pPr>
        <w:spacing w:after="40"/>
      </w:pPr>
      <w:r>
        <w:rPr>
          <w:rFonts w:ascii="Calibri" w:hAnsi="Calibri"/>
          <w:i/>
          <w:color w:val="595959"/>
          <w:sz w:val="20"/>
        </w:rPr>
        <w:t>B.Tech Information Technology (2nd Year) | AI &amp; Communication Enthusiast</w:t>
      </w:r>
    </w:p>
    <w:p>
      <w:pPr>
        <w:spacing w:after="120"/>
      </w:pPr>
      <w:r>
        <w:rPr>
          <w:rFonts w:ascii="Calibri" w:hAnsi="Calibri"/>
          <w:color w:val="333333"/>
          <w:sz w:val="19"/>
        </w:rPr>
        <w:t>Kurthi Jafarpur, UP | +91 9831885855 | arbab2171217@gmail.com</w:t>
        <w:br/>
        <w:t>linkedin.com/in/arbab-ali-848b9a389 | github.com/ARBAB2171217</w:t>
      </w:r>
    </w:p>
    <w:p>
      <w:pPr>
        <w:spacing w:before="240" w:after="40"/>
      </w:pPr>
      <w:r>
        <w:rPr>
          <w:rFonts w:ascii="Calibri" w:hAnsi="Calibri"/>
          <w:b/>
          <w:color w:val="1F4E79"/>
          <w:sz w:val="22"/>
        </w:rPr>
        <w:t>EDUCATION</w:t>
      </w:r>
    </w:p>
    <w:p>
      <w:pPr>
        <w:spacing w:after="80"/>
      </w:pPr>
      <w:r>
        <w:rPr>
          <w:rFonts w:ascii="Calibri" w:hAnsi="Calibri"/>
          <w:b/>
          <w:sz w:val="20"/>
        </w:rPr>
        <w:t>Dr. A.P.J. Abdul Kalam Technical University (AKTU), Lucknow</w:t>
        <w:br/>
      </w:r>
      <w:r>
        <w:rPr>
          <w:rFonts w:ascii="Calibri" w:hAnsi="Calibri"/>
          <w:i/>
          <w:sz w:val="20"/>
        </w:rPr>
        <w:t>B.Tech in Information Technology | 2025–2029 (2nd Year)</w:t>
      </w:r>
    </w:p>
    <w:p>
      <w:pPr>
        <w:spacing w:before="240" w:after="40"/>
      </w:pPr>
      <w:r>
        <w:rPr>
          <w:rFonts w:ascii="Calibri" w:hAnsi="Calibri"/>
          <w:b/>
          <w:color w:val="1F4E79"/>
          <w:sz w:val="22"/>
        </w:rPr>
        <w:t>PROFESSIONAL SUMMARY</w:t>
      </w:r>
    </w:p>
    <w:p>
      <w:pPr>
        <w:spacing w:after="80"/>
      </w:pPr>
      <w:r>
        <w:rPr>
          <w:rFonts w:ascii="Calibri" w:hAnsi="Calibri"/>
          <w:sz w:val="20"/>
        </w:rPr>
        <w:t>B.Tech IT student (2nd Year) with hands-on experience in AI agent development, FastAPI backend development, public speaking, and leadership. Strong problem-solving and presentation skills with active participation in technical hackathons and youth parliaments.</w:t>
      </w:r>
    </w:p>
    <w:p>
      <w:pPr>
        <w:spacing w:before="240" w:after="40"/>
      </w:pPr>
      <w:r>
        <w:rPr>
          <w:rFonts w:ascii="Calibri" w:hAnsi="Calibri"/>
          <w:b/>
          <w:color w:val="1F4E79"/>
          <w:sz w:val="22"/>
        </w:rPr>
        <w:t>TECHNICAL SKILLS</w:t>
      </w:r>
    </w:p>
    <w:p>
      <w:pPr>
        <w:pStyle w:val="ListBullet"/>
        <w:spacing w:after="20"/>
      </w:pPr>
      <w:r>
        <w:rPr>
          <w:rFonts w:ascii="Calibri" w:hAnsi="Calibri"/>
          <w:b/>
          <w:sz w:val="20"/>
        </w:rPr>
        <w:t xml:space="preserve">Programming &amp; Core: </w:t>
      </w:r>
      <w:r>
        <w:rPr>
          <w:rFonts w:ascii="Calibri" w:hAnsi="Calibri"/>
          <w:sz w:val="20"/>
        </w:rPr>
        <w:t>Python, Git, GitHub</w:t>
      </w:r>
    </w:p>
    <w:p>
      <w:pPr>
        <w:pStyle w:val="ListBullet"/>
        <w:spacing w:after="20"/>
      </w:pPr>
      <w:r>
        <w:rPr>
          <w:rFonts w:ascii="Calibri" w:hAnsi="Calibri"/>
          <w:b/>
          <w:sz w:val="20"/>
        </w:rPr>
        <w:t xml:space="preserve">AI &amp; Frameworks: </w:t>
      </w:r>
      <w:r>
        <w:rPr>
          <w:rFonts w:ascii="Calibri" w:hAnsi="Calibri"/>
          <w:sz w:val="20"/>
        </w:rPr>
        <w:t>LangGraph, LangChain, RAG Systems</w:t>
      </w:r>
    </w:p>
    <w:p>
      <w:pPr>
        <w:pStyle w:val="ListBullet"/>
        <w:spacing w:after="20"/>
      </w:pPr>
      <w:r>
        <w:rPr>
          <w:rFonts w:ascii="Calibri" w:hAnsi="Calibri"/>
          <w:b/>
          <w:sz w:val="20"/>
        </w:rPr>
        <w:t xml:space="preserve">Backend &amp; APIs: </w:t>
      </w:r>
      <w:r>
        <w:rPr>
          <w:rFonts w:ascii="Calibri" w:hAnsi="Calibri"/>
          <w:sz w:val="20"/>
        </w:rPr>
        <w:t>FastAPI, PostgreSQL, REST APIs</w:t>
      </w:r>
    </w:p>
    <w:p>
      <w:pPr>
        <w:spacing w:before="240" w:after="40"/>
      </w:pPr>
      <w:r>
        <w:rPr>
          <w:rFonts w:ascii="Calibri" w:hAnsi="Calibri"/>
          <w:b/>
          <w:color w:val="1F4E79"/>
          <w:sz w:val="22"/>
        </w:rPr>
        <w:t>PROJECTS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SSBCoreAI Multi-Agent Platform – </w:t>
      </w:r>
      <w:r>
        <w:rPr>
          <w:rFonts w:ascii="Calibri" w:hAnsi="Calibri"/>
          <w:sz w:val="20"/>
        </w:rPr>
        <w:t>Developed AI agents for Lecturette, OIR, PPDT, and SSB preparation workflows to assist aspirants with intelligent guidance.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District Information Agent – </w:t>
      </w:r>
      <w:r>
        <w:rPr>
          <w:rFonts w:ascii="Calibri" w:hAnsi="Calibri"/>
          <w:sz w:val="20"/>
        </w:rPr>
        <w:t>Built a RAG-based system using FastAPI APIs and custom data parsers for district-level information retrieval and insights.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AI-Powered Content Agents – </w:t>
      </w:r>
      <w:r>
        <w:rPr>
          <w:rFonts w:ascii="Calibri" w:hAnsi="Calibri"/>
          <w:sz w:val="20"/>
        </w:rPr>
        <w:t>Created agents for blog writing, lecturette generation, and data scraping using LangChain &amp; LangGraph.</w:t>
      </w:r>
    </w:p>
    <w:p>
      <w:pPr>
        <w:spacing w:before="240" w:after="40"/>
      </w:pPr>
      <w:r>
        <w:rPr>
          <w:rFonts w:ascii="Calibri" w:hAnsi="Calibri"/>
          <w:b/>
          <w:color w:val="1F4E79"/>
          <w:sz w:val="22"/>
        </w:rPr>
        <w:t>ACHIEVEMENTS &amp; LEADERSHIP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3rd Rank – Jagran Youth Parliament 2026 (CSJMU, Kanpur)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Participant – HBTU Framework 1.0 Hackathon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Anchor for First-Year College Events and Stage Performances</w:t>
      </w:r>
    </w:p>
    <w:p>
      <w:pPr>
        <w:spacing w:before="240" w:after="40"/>
      </w:pPr>
      <w:r>
        <w:rPr>
          <w:rFonts w:ascii="Calibri" w:hAnsi="Calibri"/>
          <w:b/>
          <w:color w:val="1F4E79"/>
          <w:sz w:val="22"/>
        </w:rPr>
        <w:t>SOFT SKILLS</w:t>
      </w:r>
    </w:p>
    <w:p>
      <w:pPr>
        <w:spacing w:after="80"/>
      </w:pPr>
      <w:r>
        <w:rPr>
          <w:rFonts w:ascii="Calibri" w:hAnsi="Calibri"/>
          <w:sz w:val="20"/>
        </w:rPr>
        <w:t>Public Speaking, Communication, Leadership, Presentation Skills, Critical Thinking, Teamwork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